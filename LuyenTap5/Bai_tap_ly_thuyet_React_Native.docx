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203F7" w14:textId="77777777" w:rsidR="00A45E8E" w:rsidRDefault="00000000">
      <w:pPr>
        <w:spacing w:after="240"/>
        <w:jc w:val="center"/>
      </w:pPr>
      <w:r>
        <w:rPr>
          <w:b/>
          <w:sz w:val="40"/>
        </w:rPr>
        <w:t>BÀI TẬP LUYỆN TẬP REACT NATIVE</w:t>
      </w:r>
    </w:p>
    <w:p w14:paraId="511F0A73" w14:textId="77777777" w:rsidR="00A45E8E" w:rsidRDefault="00000000">
      <w:pPr>
        <w:spacing w:after="600"/>
        <w:jc w:val="center"/>
      </w:pPr>
      <w:r>
        <w:rPr>
          <w:b/>
          <w:sz w:val="32"/>
        </w:rPr>
        <w:t>PHẦN LÝ THUYẾT</w:t>
      </w:r>
    </w:p>
    <w:p w14:paraId="2EE0B106" w14:textId="1416B737" w:rsidR="00A45E8E" w:rsidRDefault="00000000">
      <w:pPr>
        <w:spacing w:after="200"/>
        <w:ind w:left="1701"/>
      </w:pPr>
      <w:r>
        <w:t xml:space="preserve">Họ và tên: </w:t>
      </w:r>
      <w:r w:rsidR="00D63E26">
        <w:t>Trần Ngọc Thanh</w:t>
      </w:r>
      <w:r w:rsidR="00D63E26">
        <w:tab/>
      </w:r>
      <w:r w:rsidR="00D63E26">
        <w:tab/>
      </w:r>
    </w:p>
    <w:p w14:paraId="7CF40573" w14:textId="1670E10A" w:rsidR="00A45E8E" w:rsidRDefault="00000000">
      <w:pPr>
        <w:spacing w:after="200"/>
        <w:ind w:left="1701"/>
      </w:pPr>
      <w:r>
        <w:t xml:space="preserve">Mã sinh viên: </w:t>
      </w:r>
      <w:r w:rsidR="00D63E26">
        <w:t>12523100</w:t>
      </w:r>
    </w:p>
    <w:p w14:paraId="3881F78D" w14:textId="3F56BFBB" w:rsidR="00A45E8E" w:rsidRDefault="00000000">
      <w:pPr>
        <w:spacing w:after="200"/>
        <w:ind w:left="1701"/>
      </w:pPr>
      <w:r>
        <w:t xml:space="preserve">Lớp: </w:t>
      </w:r>
      <w:r w:rsidR="00D63E26">
        <w:t>12523W.1</w:t>
      </w:r>
    </w:p>
    <w:p w14:paraId="6D02AFEA" w14:textId="054A8A6F" w:rsidR="00A45E8E" w:rsidRDefault="00000000">
      <w:pPr>
        <w:spacing w:after="200"/>
        <w:ind w:left="1701"/>
      </w:pPr>
      <w:r>
        <w:t xml:space="preserve">Môn học: </w:t>
      </w:r>
      <w:r w:rsidR="00D63E26">
        <w:t>Lập tring Mobile</w:t>
      </w:r>
    </w:p>
    <w:p w14:paraId="1B23A017" w14:textId="77777777" w:rsidR="00A45E8E" w:rsidRDefault="00000000">
      <w:pPr>
        <w:spacing w:before="1600"/>
        <w:jc w:val="center"/>
      </w:pPr>
      <w:r>
        <w:t>Năm 2026</w:t>
      </w:r>
    </w:p>
    <w:p w14:paraId="40C16467" w14:textId="77777777" w:rsidR="00A45E8E" w:rsidRDefault="00000000">
      <w:r>
        <w:br w:type="page"/>
      </w:r>
    </w:p>
    <w:p w14:paraId="56359949" w14:textId="77777777" w:rsidR="00A45E8E" w:rsidRDefault="00000000">
      <w:pPr>
        <w:pStyle w:val="Heading1"/>
        <w:spacing w:before="160" w:after="100"/>
        <w:jc w:val="left"/>
      </w:pPr>
      <w:r>
        <w:lastRenderedPageBreak/>
        <w:t>A. CÂU HỎI ÔN TẬP LÝ THUYẾT</w:t>
      </w:r>
    </w:p>
    <w:p w14:paraId="61466580" w14:textId="77777777" w:rsidR="00A45E8E" w:rsidRDefault="00000000">
      <w:pPr>
        <w:pStyle w:val="Heading2"/>
        <w:spacing w:before="160" w:after="100"/>
      </w:pPr>
      <w:r>
        <w:t>Câu 1. Trình bày ba luồng chính khi một ứng dụng React Native được khởi chạy, gồm Native thread, JavaScript thread và Shadow thread. Hãy giải thích vai trò của từng luồng trong quá trình ứng dụng xử lý logic, tiếp nhận thao tác người dùng và hiển thị giao diện lên màn hình.</w:t>
      </w:r>
    </w:p>
    <w:p w14:paraId="64B0D37D" w14:textId="77777777" w:rsidR="00A45E8E" w:rsidRDefault="00000000">
      <w:pPr>
        <w:ind w:firstLine="567"/>
      </w:pPr>
      <w:r>
        <w:t>Khi một ứng dụng React Native hoạt động, có thể hình dung quá trình xử lý được chia thành ba phần chính: JavaScript thread, phần xử lý Shadow Tree/layout và Native/UI thread. Ba phần này phối hợp với nhau để ứng dụng vừa xử lý được logic bằng JavaScript, vừa hiển thị giao diện thật của Android hoặc iOS.</w:t>
      </w:r>
    </w:p>
    <w:p w14:paraId="6EAE4324" w14:textId="77777777" w:rsidR="00A45E8E" w:rsidRDefault="00000000">
      <w:pPr>
        <w:spacing w:after="100"/>
      </w:pPr>
      <w:r>
        <w:rPr>
          <w:b/>
        </w:rPr>
        <w:t xml:space="preserve">JavaScript thread: </w:t>
      </w:r>
      <w:r>
        <w:t>Đây là nơi phần lớn mã JavaScript/TypeScript của ứng dụng được thực thi. Các component React, state, props, xử lý sự kiện, gọi hàm, xử lý dữ liệu và phần lớn logic nghiệp vụ đều chạy ở đây. Khi người dùng nhấn nút hoặc nhập dữ liệu, sự kiện sẽ được chuyển tới phần logic React để cập nhật trạng thái. Sau khi state hoặc props thay đổi, React xác định phần giao diện nào cần được cập nhật.</w:t>
      </w:r>
    </w:p>
    <w:p w14:paraId="2E52A906" w14:textId="77777777" w:rsidR="00A45E8E" w:rsidRDefault="00000000">
      <w:pPr>
        <w:spacing w:after="100"/>
      </w:pPr>
      <w:r>
        <w:rPr>
          <w:b/>
        </w:rPr>
        <w:t xml:space="preserve">Shadow thread / phần xử lý Shadow Tree và layout: </w:t>
      </w:r>
      <w:r>
        <w:t>Trong cách mô tả kiến trúc React Native thường dùng trong học tập, Shadow thread chịu trách nhiệm xử lý cây giao diện trung gian (Shadow Tree) và tính toán bố cục. Các thông tin như chiều rộng, chiều cao, căn lề, flexDirection, justifyContent hay alignItems được đưa vào quá trình tính layout. Thư viện Yoga được sử dụng để tính vị trí và kích thước của các phần tử. Ở React Native kiến trúc mới, công việc liên quan Shadow Tree và layout có thể được phân phối linh hoạt giữa JavaScript thread và background thread, vì vậy “Shadow thread” nên được hiểu là vai trò xử lý cây/layout hơn là một luồng cố định duy nhất trong mọi phiên bản.</w:t>
      </w:r>
    </w:p>
    <w:p w14:paraId="342B2937" w14:textId="77777777" w:rsidR="00A45E8E" w:rsidRDefault="00000000">
      <w:pPr>
        <w:spacing w:after="100"/>
      </w:pPr>
      <w:r>
        <w:rPr>
          <w:b/>
        </w:rPr>
        <w:t xml:space="preserve">Native thread (UI/Main thread): </w:t>
      </w:r>
      <w:r>
        <w:t>Đây là luồng của hệ điều hành chịu trách nhiệm thao tác trực tiếp với các thành phần giao diện native. Trên Android, các thành phần cuối cùng là Android View; trên iOS là các UIView tương ứng. UI thread nhận kết quả đã được tính toán, tạo hoặc cập nhật view, vẽ giao diện lên màn hình và tiếp nhận nhiều sự kiện tương tác từ hệ điều hành.</w:t>
      </w:r>
    </w:p>
    <w:p w14:paraId="76D8FB3E" w14:textId="77777777" w:rsidR="00A45E8E" w:rsidRDefault="00000000">
      <w:pPr>
        <w:ind w:firstLine="567"/>
      </w:pPr>
      <w:r>
        <w:lastRenderedPageBreak/>
        <w:t>Ví dụ, khi người dùng nhấn một nút “Tăng”, hệ điều hành nhận thao tác chạm. Sự kiện được đưa tới logic React Native, JavaScript cập nhật state. Sau đó cây giao diện mới được tạo, phần layout xác định kích thước và vị trí cần thay đổi, cuối cùng UI thread cập nhật thành phần native trên màn hình. Nhờ sự phân chia này, logic JavaScript không trực tiếp vẽ từng điểm ảnh mà phối hợp với hệ thống native để hiển thị giao diện.</w:t>
      </w:r>
    </w:p>
    <w:p w14:paraId="7D2B78AC" w14:textId="77777777" w:rsidR="00A45E8E" w:rsidRDefault="00000000">
      <w:pPr>
        <w:pStyle w:val="Heading2"/>
        <w:spacing w:before="160" w:after="100"/>
      </w:pPr>
      <w:r>
        <w:t>Câu 2. Phân tích luồng render giao diện trong React Native từ khi JavaScript tạo ra các thành phần như View và Text cho đến khi Native thread tạo ra các thành phần giao diện tương ứng trên Android hoặc iOS. Theo em, vì sao React Native có thể tạo giao diện gần giống ứng dụng native dù lập trình viên viết mã bằng JavaScript?</w:t>
      </w:r>
    </w:p>
    <w:p w14:paraId="07C16822" w14:textId="77777777" w:rsidR="00A45E8E" w:rsidRDefault="00000000">
      <w:pPr>
        <w:ind w:firstLine="567"/>
      </w:pPr>
      <w:r>
        <w:t>Luồng render giao diện React Native có thể mô tả theo các bước sau:</w:t>
      </w:r>
    </w:p>
    <w:p w14:paraId="21C48764" w14:textId="77777777" w:rsidR="00A45E8E" w:rsidRDefault="00000000">
      <w:pPr>
        <w:spacing w:after="60"/>
        <w:ind w:left="454" w:hanging="283"/>
      </w:pPr>
      <w:r>
        <w:t>1.  JavaScript thực thi component React. Khi gặp các phần tử như View và Text, React tạo cây phần tử (React Element Tree) mô tả cấu trúc giao diện mong muốn.</w:t>
      </w:r>
    </w:p>
    <w:p w14:paraId="0B8AD329" w14:textId="77777777" w:rsidR="00A45E8E" w:rsidRDefault="00000000">
      <w:pPr>
        <w:spacing w:after="60"/>
        <w:ind w:left="454" w:hanging="283"/>
      </w:pPr>
      <w:r>
        <w:t>2.  React Native renderer tạo các nút tương ứng trong React Shadow Tree. Ví dụ, View có thể tạo ViewShadowNode, Text tạo TextShadowNode. Cây này là biểu diễn trung gian của giao diện và chứa props, style cùng quan hệ cha - con.</w:t>
      </w:r>
    </w:p>
    <w:p w14:paraId="67D3787A" w14:textId="77777777" w:rsidR="00A45E8E" w:rsidRDefault="00000000">
      <w:pPr>
        <w:spacing w:after="60"/>
        <w:ind w:left="454" w:hanging="283"/>
      </w:pPr>
      <w:r>
        <w:t>3.  Hệ thống thực hiện bước commit. Yoga đọc các thuộc tính layout như flex, width, height, padding, margin, justifyContent và alignItems để tính vị trí, kích thước của từng node.</w:t>
      </w:r>
    </w:p>
    <w:p w14:paraId="36C1BD15" w14:textId="77777777" w:rsidR="00A45E8E" w:rsidRDefault="00000000">
      <w:pPr>
        <w:spacing w:after="60"/>
        <w:ind w:left="454" w:hanging="283"/>
      </w:pPr>
      <w:r>
        <w:t>4.  Sau khi layout đã sẵn sàng, quá trình mount diễn ra. React Native so sánh cây giao diện mới với cây đang hiển thị để xác định những thao tác cần thiết như tạo view, đổi thuộc tính, thêm hoặc xóa view.</w:t>
      </w:r>
    </w:p>
    <w:p w14:paraId="417FA386" w14:textId="77777777" w:rsidR="00A45E8E" w:rsidRDefault="00000000">
      <w:pPr>
        <w:spacing w:after="60"/>
        <w:ind w:left="454" w:hanging="283"/>
      </w:pPr>
      <w:r>
        <w:t>5.  Các thao tác mount cuối cùng được thực hiện trên UI/Main thread. Android hoặc iOS tạo/cập nhật thành phần native thực tế và hiển thị chúng lên màn hình.</w:t>
      </w:r>
    </w:p>
    <w:p w14:paraId="58B11DCD" w14:textId="77777777" w:rsidR="00A45E8E" w:rsidRDefault="00000000">
      <w:pPr>
        <w:ind w:firstLine="567"/>
      </w:pPr>
      <w:r>
        <w:t xml:space="preserve">Theo em, React Native tạo được giao diện gần giống ứng dụng native vì kết quả cuối cùng không phải là một trang web chạy trong WebView. Các component cốt lõi như View, Text, TextInput hay ScrollView được ánh xạ thành các thành phần giao diện của nền tảng. React Native chỉ cho phép lập trình viên mô tả logic và giao diện bằng JavaScript/JSX, còn việc hiển thị cuối cùng được thực hiện bởi hệ thống native. Vì vậy ứng dụng có cảm giác, </w:t>
      </w:r>
      <w:r>
        <w:lastRenderedPageBreak/>
        <w:t>cách vẽ chữ, xử lý cuộn và tương tác gần với ứng dụng native hơn so với một trang web được bọc lại.</w:t>
      </w:r>
    </w:p>
    <w:p w14:paraId="1DD11E50" w14:textId="77777777" w:rsidR="00A45E8E" w:rsidRDefault="00000000">
      <w:pPr>
        <w:pStyle w:val="Heading2"/>
        <w:spacing w:before="160" w:after="100"/>
      </w:pPr>
      <w:r>
        <w:t>Câu 3. Giải thích vai trò của JSI và Yoga trong quá trình ứng dụng React Native khởi chạy và hiển thị giao diện. Hãy làm rõ mối liên hệ giữa việc JavaScript thread gửi logic UI/UX, Shadow thread tính toán layout và Native thread hiển thị kết quả cuối cùng lên màn hình.</w:t>
      </w:r>
    </w:p>
    <w:p w14:paraId="7A84988F" w14:textId="77777777" w:rsidR="00A45E8E" w:rsidRDefault="00000000">
      <w:pPr>
        <w:ind w:firstLine="567"/>
      </w:pPr>
      <w:r>
        <w:t>JSI (JavaScript Interface) là lớp giao tiếp ở mức thấp giúp JavaScript có thể làm việc trực tiếp hơn với phần lõi C++ và các khả năng native. Trong kiến trúc mới của React Native, JSI giúp giảm sự phụ thuộc vào cơ chế Bridge cũ vốn phải tuần tự hóa dữ liệu thành các thông điệp bất đồng bộ. Nhờ đó, JavaScript và phần native có thể trao đổi hiệu quả hơn, đồng thời tạo nền tảng cho các thành phần như Fabric renderer và TurboModules.</w:t>
      </w:r>
    </w:p>
    <w:p w14:paraId="4BDD9A50" w14:textId="77777777" w:rsidR="00A45E8E" w:rsidRDefault="00000000">
      <w:pPr>
        <w:ind w:firstLine="567"/>
      </w:pPr>
      <w:r>
        <w:t>Yoga là engine tính toán layout được React Native sử dụng. Yoga thực hiện các quy tắc bố cục tương tự Flexbox. Khi lập trình viên viết style như flex: 1, flexDirection, margin, padding, justifyContent hoặc alignItems, Yoga sử dụng các thông tin đó để tính ra kích thước và vị trí cụ thể của từng thành phần trong cây giao diện.</w:t>
      </w:r>
    </w:p>
    <w:p w14:paraId="0F75CC5A" w14:textId="77777777" w:rsidR="00A45E8E" w:rsidRDefault="00000000">
      <w:pPr>
        <w:ind w:firstLine="567"/>
      </w:pPr>
      <w:r>
        <w:t>Mối liên hệ giữa các thành phần có thể hiểu theo chuỗi: JavaScript thread thực thi component và logic UI/UX → renderer tạo/cập nhật Shadow Tree → Yoga tính layout của các node → kết quả được commit → UI/Native thread mount các thay đổi lên các view thật của Android hoặc iOS. JSI hỗ trợ việc kết nối hiệu quả giữa JavaScript và phần renderer/native, còn Yoga đảm nhiệm bài toán bố cục. Nhờ vậy mỗi thành phần có một nhiệm vụ riêng nhưng cùng tạo thành một quy trình render thống nhất.</w:t>
      </w:r>
    </w:p>
    <w:p w14:paraId="352D51A4" w14:textId="77777777" w:rsidR="00A45E8E" w:rsidRDefault="00000000">
      <w:pPr>
        <w:ind w:firstLine="567"/>
      </w:pPr>
      <w:r>
        <w:t>Cần lưu ý rằng cách gọi “JavaScript thread - Shadow thread - Native thread” là mô hình đơn giản, rất phù hợp để học nguyên lý. Trong React Native kiến trúc mới, renderer có mô hình lập lịch linh hoạt hơn: một số công việc tạo Shadow Tree hoặc tính layout có thể thực hiện trên JavaScript thread hoặc background thread tùy tình huống, trong khi thao tác trực tiếp với host view vẫn phải được thực hiện trên UI thread.</w:t>
      </w:r>
    </w:p>
    <w:p w14:paraId="26A1DC38" w14:textId="77777777" w:rsidR="00A45E8E" w:rsidRDefault="00000000">
      <w:pPr>
        <w:pStyle w:val="Heading2"/>
        <w:spacing w:before="160" w:after="100"/>
      </w:pPr>
      <w:r>
        <w:lastRenderedPageBreak/>
        <w:t>Câu 4. Trình bày các bước chuẩn bị để build và chạy ứng dụng React Native trên thiết bị Android thật. Trong quá trình đó, vì sao cần bật Developer Mode, USB Debugging, kiểm tra kết nối bằng lệnh adb devices và giữ thiết bị mở khóa khi build ứng dụng?</w:t>
      </w:r>
    </w:p>
    <w:p w14:paraId="2A8A0971" w14:textId="77777777" w:rsidR="00A45E8E" w:rsidRDefault="00000000">
      <w:pPr>
        <w:ind w:firstLine="567"/>
      </w:pPr>
      <w:r>
        <w:t>Để build và chạy ứng dụng React Native trên thiết bị Android thật, có thể chuẩn bị theo trình tự sau:</w:t>
      </w:r>
    </w:p>
    <w:p w14:paraId="0C98F744" w14:textId="77777777" w:rsidR="00A45E8E" w:rsidRDefault="00000000">
      <w:pPr>
        <w:spacing w:after="60"/>
        <w:ind w:left="454" w:hanging="283"/>
      </w:pPr>
      <w:r>
        <w:t>1.  Cài Node.js và các công cụ cần thiết cho dự án React Native.</w:t>
      </w:r>
    </w:p>
    <w:p w14:paraId="63529C8E" w14:textId="77777777" w:rsidR="00A45E8E" w:rsidRDefault="00000000">
      <w:pPr>
        <w:spacing w:after="60"/>
        <w:ind w:left="454" w:hanging="283"/>
      </w:pPr>
      <w:r>
        <w:t>2.  Cài Java Development Kit (JDK), Android Studio và Android SDK. Cấu hình biến môi trường SDK nếu dự án yêu cầu.</w:t>
      </w:r>
    </w:p>
    <w:p w14:paraId="734CDDE8" w14:textId="77777777" w:rsidR="00A45E8E" w:rsidRDefault="00000000">
      <w:pPr>
        <w:spacing w:after="60"/>
        <w:ind w:left="454" w:hanging="283"/>
      </w:pPr>
      <w:r>
        <w:t>3.  Trên điện thoại Android, vào phần Thông tin điện thoại và nhấn nhiều lần vào mục Số bản dựng (Build number) để bật Developer Mode/Developer options.</w:t>
      </w:r>
    </w:p>
    <w:p w14:paraId="66EA03D1" w14:textId="77777777" w:rsidR="00A45E8E" w:rsidRDefault="00000000">
      <w:pPr>
        <w:spacing w:after="60"/>
        <w:ind w:left="454" w:hanging="283"/>
      </w:pPr>
      <w:r>
        <w:t>4.  Vào Developer options và bật USB Debugging.</w:t>
      </w:r>
    </w:p>
    <w:p w14:paraId="3AA1508D" w14:textId="77777777" w:rsidR="00A45E8E" w:rsidRDefault="00000000">
      <w:pPr>
        <w:spacing w:after="60"/>
        <w:ind w:left="454" w:hanging="283"/>
      </w:pPr>
      <w:r>
        <w:t>5.  Kết nối điện thoại với máy tính bằng cáp USB có khả năng truyền dữ liệu.</w:t>
      </w:r>
    </w:p>
    <w:p w14:paraId="599C1314" w14:textId="77777777" w:rsidR="00A45E8E" w:rsidRDefault="00000000">
      <w:pPr>
        <w:spacing w:after="60"/>
        <w:ind w:left="454" w:hanging="283"/>
      </w:pPr>
      <w:r>
        <w:t>6.  Khi điện thoại hiển thị hộp thoại hỏi có cho phép USB debugging từ máy tính hay không, chọn Allow/Cho phép. Có thể chọn luôn cho phép từ máy tính này nếu là máy cá nhân.</w:t>
      </w:r>
    </w:p>
    <w:p w14:paraId="5394C8A5" w14:textId="77777777" w:rsidR="00A45E8E" w:rsidRDefault="00000000">
      <w:pPr>
        <w:spacing w:after="60"/>
        <w:ind w:left="454" w:hanging="283"/>
      </w:pPr>
      <w:r>
        <w:t>7.  Mở Terminal hoặc Command Prompt và chạy adb devices. Nếu thiết bị xuất hiện với trạng thái device thì kết nối ADB đã hoạt động.</w:t>
      </w:r>
    </w:p>
    <w:p w14:paraId="0DE24EBE" w14:textId="77777777" w:rsidR="00A45E8E" w:rsidRDefault="00000000">
      <w:pPr>
        <w:spacing w:after="60"/>
        <w:ind w:left="454" w:hanging="283"/>
      </w:pPr>
      <w:r>
        <w:t>8.  Đứng tại thư mục gốc của dự án và chạy lệnh theo yêu cầu bài tập: npx react-native run-android. Trong nhiều dự án hiện nay cũng có thể dùng npm run android hoặc yarn android tùy script được cấu hình.</w:t>
      </w:r>
    </w:p>
    <w:p w14:paraId="3DF3789C" w14:textId="77777777" w:rsidR="00A45E8E" w:rsidRDefault="00000000">
      <w:pPr>
        <w:spacing w:after="60"/>
        <w:ind w:left="454" w:hanging="283"/>
      </w:pPr>
      <w:r>
        <w:t>9.  Giữ điện thoại mở khóa trong quá trình cấp quyền, cài ứng dụng và lần chạy đầu để có thể xử lý ngay các hộp thoại xác nhận trên thiết bị.</w:t>
      </w:r>
    </w:p>
    <w:p w14:paraId="4066CB3E" w14:textId="77777777" w:rsidR="00A45E8E" w:rsidRDefault="00000000">
      <w:pPr>
        <w:ind w:firstLine="567"/>
      </w:pPr>
      <w:r>
        <w:t>Developer Mode cần được bật vì các tùy chọn dành cho lập trình viên, trong đó có USB Debugging, mặc định bị ẩn để bảo vệ người dùng thông thường. USB Debugging cho phép ADB giao tiếp với điện thoại, cài APK/app debug, gửi lệnh và hỗ trợ quá trình phát triển.</w:t>
      </w:r>
    </w:p>
    <w:p w14:paraId="428FE9CE" w14:textId="77777777" w:rsidR="00A45E8E" w:rsidRDefault="00000000">
      <w:pPr>
        <w:ind w:firstLine="567"/>
      </w:pPr>
      <w:r>
        <w:t xml:space="preserve">Lệnh adb devices dùng để xác nhận máy tính đã nhìn thấy thiết bị và thiết bị đã cấp quyền cho ADB. Một số trạng thái thường gặp gồm device (đã kết nối), unauthorized (chưa </w:t>
      </w:r>
      <w:r>
        <w:lastRenderedPageBreak/>
        <w:t>xác nhận quyền trên điện thoại) và offline (thiết bị/ADB đang ở trạng thái không sẵn sàng). Nếu không thấy thiết bị, cần kiểm tra lại cáp, chế độ USB, driver ADB trên Windows, quyền USB Debugging hoặc khởi động lại ADB.</w:t>
      </w:r>
    </w:p>
    <w:p w14:paraId="26096D56" w14:textId="77777777" w:rsidR="00A45E8E" w:rsidRDefault="00000000">
      <w:pPr>
        <w:ind w:firstLine="567"/>
      </w:pPr>
      <w:r>
        <w:t>Giữ thiết bị mở khóa giúp người dùng nhìn thấy và xác nhận các hộp thoại như “Allow USB debugging”, quyền cài đặt, quyền chạy ứng dụng hoặc các quyền runtime. Nếu điện thoại đang khóa, quá trình build có thể hoàn tất trên máy tính nhưng việc cài/chạy ứng dụng hoặc cấp quyền có thể bị dừng lại.</w:t>
      </w:r>
    </w:p>
    <w:p w14:paraId="52B44C7D" w14:textId="77777777" w:rsidR="00A45E8E" w:rsidRDefault="00000000">
      <w:pPr>
        <w:pStyle w:val="Heading2"/>
        <w:spacing w:before="160" w:after="100"/>
      </w:pPr>
      <w:r>
        <w:t>Câu 5. So sánh việc build và chạy ứng dụng React Native trên Android và iOS. Hãy nêu rõ điều kiện cần có đối với từng nền tảng, đặc biệt là vai trò của Android Studio, SDK, thiết bị Android, Xcode, Apple ID và giới hạn khi chạy iOS chỉ khả dụng trên macOS.</w:t>
      </w:r>
    </w:p>
    <w:p w14:paraId="69E745DA" w14:textId="77777777" w:rsidR="00A45E8E" w:rsidRDefault="00000000">
      <w:pPr>
        <w:ind w:firstLine="567"/>
      </w:pPr>
      <w:r>
        <w:t>Android và iOS đều có thể chạy ứng dụng React Native, nhưng môi trường build native của hai nền tảng khác nhau.</w:t>
      </w:r>
    </w:p>
    <w:tbl>
      <w:tblPr>
        <w:tblStyle w:val="TableGrid"/>
        <w:tblW w:w="0" w:type="auto"/>
        <w:jc w:val="center"/>
        <w:tblLook w:val="04A0" w:firstRow="1" w:lastRow="0" w:firstColumn="1" w:lastColumn="0" w:noHBand="0" w:noVBand="1"/>
      </w:tblPr>
      <w:tblGrid>
        <w:gridCol w:w="3230"/>
        <w:gridCol w:w="3230"/>
        <w:gridCol w:w="3230"/>
      </w:tblGrid>
      <w:tr w:rsidR="00A45E8E" w14:paraId="01AB9E6D" w14:textId="77777777">
        <w:trPr>
          <w:cantSplit/>
          <w:tblHeader/>
          <w:jc w:val="center"/>
        </w:trPr>
        <w:tc>
          <w:tcPr>
            <w:tcW w:w="3230" w:type="dxa"/>
            <w:vAlign w:val="center"/>
          </w:tcPr>
          <w:p w14:paraId="686FB25B" w14:textId="77777777" w:rsidR="00A45E8E" w:rsidRDefault="00000000">
            <w:pPr>
              <w:jc w:val="center"/>
            </w:pPr>
            <w:r>
              <w:rPr>
                <w:b/>
                <w:sz w:val="24"/>
              </w:rPr>
              <w:t>Tiêu chí</w:t>
            </w:r>
          </w:p>
        </w:tc>
        <w:tc>
          <w:tcPr>
            <w:tcW w:w="3230" w:type="dxa"/>
            <w:vAlign w:val="center"/>
          </w:tcPr>
          <w:p w14:paraId="201A380F" w14:textId="77777777" w:rsidR="00A45E8E" w:rsidRDefault="00000000">
            <w:pPr>
              <w:jc w:val="center"/>
            </w:pPr>
            <w:r>
              <w:rPr>
                <w:b/>
                <w:sz w:val="24"/>
              </w:rPr>
              <w:t>Android</w:t>
            </w:r>
          </w:p>
        </w:tc>
        <w:tc>
          <w:tcPr>
            <w:tcW w:w="3230" w:type="dxa"/>
            <w:vAlign w:val="center"/>
          </w:tcPr>
          <w:p w14:paraId="28E5599D" w14:textId="77777777" w:rsidR="00A45E8E" w:rsidRDefault="00000000">
            <w:pPr>
              <w:jc w:val="center"/>
            </w:pPr>
            <w:r>
              <w:rPr>
                <w:b/>
                <w:sz w:val="24"/>
              </w:rPr>
              <w:t>iOS</w:t>
            </w:r>
          </w:p>
        </w:tc>
      </w:tr>
      <w:tr w:rsidR="00A45E8E" w14:paraId="287C1060" w14:textId="77777777">
        <w:trPr>
          <w:cantSplit/>
          <w:jc w:val="center"/>
        </w:trPr>
        <w:tc>
          <w:tcPr>
            <w:tcW w:w="3230" w:type="dxa"/>
          </w:tcPr>
          <w:p w14:paraId="2FE96C87" w14:textId="77777777" w:rsidR="00A45E8E" w:rsidRDefault="00000000">
            <w:pPr>
              <w:spacing w:after="40" w:line="288" w:lineRule="auto"/>
            </w:pPr>
            <w:r>
              <w:rPr>
                <w:sz w:val="23"/>
              </w:rPr>
              <w:t>Hệ điều hành máy phát triển</w:t>
            </w:r>
          </w:p>
        </w:tc>
        <w:tc>
          <w:tcPr>
            <w:tcW w:w="3230" w:type="dxa"/>
          </w:tcPr>
          <w:p w14:paraId="28F541FA" w14:textId="77777777" w:rsidR="00A45E8E" w:rsidRDefault="00000000">
            <w:pPr>
              <w:spacing w:after="40" w:line="288" w:lineRule="auto"/>
            </w:pPr>
            <w:r>
              <w:rPr>
                <w:sz w:val="23"/>
              </w:rPr>
              <w:t>Có thể phát triển/build Android trên Windows, macOS hoặc Linux.</w:t>
            </w:r>
          </w:p>
        </w:tc>
        <w:tc>
          <w:tcPr>
            <w:tcW w:w="3230" w:type="dxa"/>
          </w:tcPr>
          <w:p w14:paraId="63F0D083" w14:textId="77777777" w:rsidR="00A45E8E" w:rsidRDefault="00000000">
            <w:pPr>
              <w:spacing w:after="40" w:line="288" w:lineRule="auto"/>
            </w:pPr>
            <w:r>
              <w:rPr>
                <w:sz w:val="23"/>
              </w:rPr>
              <w:t>Để build native iOS bằng Xcode cần máy Mac chạy macOS.</w:t>
            </w:r>
          </w:p>
        </w:tc>
      </w:tr>
      <w:tr w:rsidR="00A45E8E" w14:paraId="406A6BDB" w14:textId="77777777">
        <w:trPr>
          <w:cantSplit/>
          <w:jc w:val="center"/>
        </w:trPr>
        <w:tc>
          <w:tcPr>
            <w:tcW w:w="3230" w:type="dxa"/>
          </w:tcPr>
          <w:p w14:paraId="3A8D0419" w14:textId="77777777" w:rsidR="00A45E8E" w:rsidRDefault="00000000">
            <w:pPr>
              <w:spacing w:after="40" w:line="288" w:lineRule="auto"/>
            </w:pPr>
            <w:r>
              <w:rPr>
                <w:sz w:val="23"/>
              </w:rPr>
              <w:t>Công cụ chính</w:t>
            </w:r>
          </w:p>
        </w:tc>
        <w:tc>
          <w:tcPr>
            <w:tcW w:w="3230" w:type="dxa"/>
          </w:tcPr>
          <w:p w14:paraId="4EE30906" w14:textId="77777777" w:rsidR="00A45E8E" w:rsidRDefault="00000000">
            <w:pPr>
              <w:spacing w:after="40" w:line="288" w:lineRule="auto"/>
            </w:pPr>
            <w:r>
              <w:rPr>
                <w:sz w:val="23"/>
              </w:rPr>
              <w:t>Android Studio, Android SDK, JDK, ADB và Gradle.</w:t>
            </w:r>
          </w:p>
        </w:tc>
        <w:tc>
          <w:tcPr>
            <w:tcW w:w="3230" w:type="dxa"/>
          </w:tcPr>
          <w:p w14:paraId="76DE1221" w14:textId="77777777" w:rsidR="00A45E8E" w:rsidRDefault="00000000">
            <w:pPr>
              <w:spacing w:after="40" w:line="288" w:lineRule="auto"/>
            </w:pPr>
            <w:r>
              <w:rPr>
                <w:sz w:val="23"/>
              </w:rPr>
              <w:t>Xcode, iOS SDK, Xcode Command Line Tools và hệ thống build của Apple.</w:t>
            </w:r>
          </w:p>
        </w:tc>
      </w:tr>
      <w:tr w:rsidR="00A45E8E" w14:paraId="24305377" w14:textId="77777777">
        <w:trPr>
          <w:cantSplit/>
          <w:jc w:val="center"/>
        </w:trPr>
        <w:tc>
          <w:tcPr>
            <w:tcW w:w="3230" w:type="dxa"/>
          </w:tcPr>
          <w:p w14:paraId="4DB891BD" w14:textId="77777777" w:rsidR="00A45E8E" w:rsidRDefault="00000000">
            <w:pPr>
              <w:spacing w:after="40" w:line="288" w:lineRule="auto"/>
            </w:pPr>
            <w:r>
              <w:rPr>
                <w:sz w:val="23"/>
              </w:rPr>
              <w:t>Thiết bị thử nghiệm</w:t>
            </w:r>
          </w:p>
        </w:tc>
        <w:tc>
          <w:tcPr>
            <w:tcW w:w="3230" w:type="dxa"/>
          </w:tcPr>
          <w:p w14:paraId="3CBBF00E" w14:textId="77777777" w:rsidR="00A45E8E" w:rsidRDefault="00000000">
            <w:pPr>
              <w:spacing w:after="40" w:line="288" w:lineRule="auto"/>
            </w:pPr>
            <w:r>
              <w:rPr>
                <w:sz w:val="23"/>
              </w:rPr>
              <w:t>Điện thoại Android thật qua USB Debugging hoặc Android Emulator.</w:t>
            </w:r>
          </w:p>
        </w:tc>
        <w:tc>
          <w:tcPr>
            <w:tcW w:w="3230" w:type="dxa"/>
          </w:tcPr>
          <w:p w14:paraId="10F50E3F" w14:textId="77777777" w:rsidR="00A45E8E" w:rsidRDefault="00000000">
            <w:pPr>
              <w:spacing w:after="40" w:line="288" w:lineRule="auto"/>
            </w:pPr>
            <w:r>
              <w:rPr>
                <w:sz w:val="23"/>
              </w:rPr>
              <w:t>iPhone/iPad thật hoặc iOS Simulator trên macOS.</w:t>
            </w:r>
          </w:p>
        </w:tc>
      </w:tr>
      <w:tr w:rsidR="00A45E8E" w14:paraId="71C9343C" w14:textId="77777777">
        <w:trPr>
          <w:cantSplit/>
          <w:jc w:val="center"/>
        </w:trPr>
        <w:tc>
          <w:tcPr>
            <w:tcW w:w="3230" w:type="dxa"/>
          </w:tcPr>
          <w:p w14:paraId="6CFEC821" w14:textId="77777777" w:rsidR="00A45E8E" w:rsidRDefault="00000000">
            <w:pPr>
              <w:spacing w:after="40" w:line="288" w:lineRule="auto"/>
            </w:pPr>
            <w:r>
              <w:rPr>
                <w:sz w:val="23"/>
              </w:rPr>
              <w:t>Tài khoản</w:t>
            </w:r>
          </w:p>
        </w:tc>
        <w:tc>
          <w:tcPr>
            <w:tcW w:w="3230" w:type="dxa"/>
          </w:tcPr>
          <w:p w14:paraId="05509A45" w14:textId="77777777" w:rsidR="00A45E8E" w:rsidRDefault="00000000">
            <w:pPr>
              <w:spacing w:after="40" w:line="288" w:lineRule="auto"/>
            </w:pPr>
            <w:r>
              <w:rPr>
                <w:sz w:val="23"/>
              </w:rPr>
              <w:t>Không cần tài khoản Google chỉ để chạy debug trên thiết bị cá nhân.</w:t>
            </w:r>
          </w:p>
        </w:tc>
        <w:tc>
          <w:tcPr>
            <w:tcW w:w="3230" w:type="dxa"/>
          </w:tcPr>
          <w:p w14:paraId="003AFB59" w14:textId="77777777" w:rsidR="00A45E8E" w:rsidRDefault="00000000">
            <w:pPr>
              <w:spacing w:after="40" w:line="288" w:lineRule="auto"/>
            </w:pPr>
            <w:r>
              <w:rPr>
                <w:sz w:val="23"/>
              </w:rPr>
              <w:t>Apple ID thường được dùng để ký ứng dụng khi chạy trên thiết bị thật. Tài khoản Apple Developer có vai trò quan trọng khi phát hành hoặc dùng các khả năng ký/phân phối nâng cao.</w:t>
            </w:r>
          </w:p>
        </w:tc>
      </w:tr>
      <w:tr w:rsidR="00A45E8E" w14:paraId="73997C15" w14:textId="77777777">
        <w:trPr>
          <w:cantSplit/>
          <w:jc w:val="center"/>
        </w:trPr>
        <w:tc>
          <w:tcPr>
            <w:tcW w:w="3230" w:type="dxa"/>
          </w:tcPr>
          <w:p w14:paraId="4EE5D6C3" w14:textId="77777777" w:rsidR="00A45E8E" w:rsidRDefault="00000000">
            <w:pPr>
              <w:spacing w:after="40" w:line="288" w:lineRule="auto"/>
            </w:pPr>
            <w:r>
              <w:rPr>
                <w:sz w:val="23"/>
              </w:rPr>
              <w:t>Kết nối thiết bị</w:t>
            </w:r>
          </w:p>
        </w:tc>
        <w:tc>
          <w:tcPr>
            <w:tcW w:w="3230" w:type="dxa"/>
          </w:tcPr>
          <w:p w14:paraId="626CCD88" w14:textId="77777777" w:rsidR="00A45E8E" w:rsidRDefault="00000000">
            <w:pPr>
              <w:spacing w:after="40" w:line="288" w:lineRule="auto"/>
            </w:pPr>
            <w:r>
              <w:rPr>
                <w:sz w:val="23"/>
              </w:rPr>
              <w:t>Kiểm tra bằng adb devices.</w:t>
            </w:r>
          </w:p>
        </w:tc>
        <w:tc>
          <w:tcPr>
            <w:tcW w:w="3230" w:type="dxa"/>
          </w:tcPr>
          <w:p w14:paraId="0315BA52" w14:textId="77777777" w:rsidR="00A45E8E" w:rsidRDefault="00000000">
            <w:pPr>
              <w:spacing w:after="40" w:line="288" w:lineRule="auto"/>
            </w:pPr>
            <w:r>
              <w:rPr>
                <w:sz w:val="23"/>
              </w:rPr>
              <w:t>Thiết bị được quản lý qua Xcode/Finder và cơ chế signing/provisioning của Apple.</w:t>
            </w:r>
          </w:p>
        </w:tc>
      </w:tr>
      <w:tr w:rsidR="00A45E8E" w14:paraId="3FB6A913" w14:textId="77777777">
        <w:trPr>
          <w:cantSplit/>
          <w:jc w:val="center"/>
        </w:trPr>
        <w:tc>
          <w:tcPr>
            <w:tcW w:w="3230" w:type="dxa"/>
          </w:tcPr>
          <w:p w14:paraId="623A167C" w14:textId="77777777" w:rsidR="00A45E8E" w:rsidRDefault="00000000">
            <w:pPr>
              <w:spacing w:after="40" w:line="288" w:lineRule="auto"/>
            </w:pPr>
            <w:r>
              <w:rPr>
                <w:sz w:val="23"/>
              </w:rPr>
              <w:lastRenderedPageBreak/>
              <w:t>Giới hạn nền tảng</w:t>
            </w:r>
          </w:p>
        </w:tc>
        <w:tc>
          <w:tcPr>
            <w:tcW w:w="3230" w:type="dxa"/>
          </w:tcPr>
          <w:p w14:paraId="697D7055" w14:textId="77777777" w:rsidR="00A45E8E" w:rsidRDefault="00000000">
            <w:pPr>
              <w:spacing w:after="40" w:line="288" w:lineRule="auto"/>
            </w:pPr>
            <w:r>
              <w:rPr>
                <w:sz w:val="23"/>
              </w:rPr>
              <w:t>Android Studio và SDK hỗ trợ nhiều hệ điều hành desktop.</w:t>
            </w:r>
          </w:p>
        </w:tc>
        <w:tc>
          <w:tcPr>
            <w:tcW w:w="3230" w:type="dxa"/>
          </w:tcPr>
          <w:p w14:paraId="0C4B4C31" w14:textId="77777777" w:rsidR="00A45E8E" w:rsidRDefault="00000000">
            <w:pPr>
              <w:spacing w:after="40" w:line="288" w:lineRule="auto"/>
            </w:pPr>
            <w:r>
              <w:rPr>
                <w:sz w:val="23"/>
              </w:rPr>
              <w:t>Xcode chỉ có trên macOS, nên Windows/Linux không thể thực hiện local native iOS build bằng Xcode.</w:t>
            </w:r>
          </w:p>
        </w:tc>
      </w:tr>
    </w:tbl>
    <w:p w14:paraId="5D811D5C" w14:textId="77777777" w:rsidR="00A45E8E" w:rsidRDefault="00000000">
      <w:pPr>
        <w:ind w:firstLine="567"/>
      </w:pPr>
      <w:r>
        <w:t>Như vậy, nếu làm React Native Android trên Windows thì sinh viên có thể cài Android Studio, SDK và dùng điện thoại Android thật để test. Đối với iOS, muốn build native trực tiếp bằng Xcode thì phải sử dụng macOS. Nếu dùng framework như Expo, một số bước phát triển có thể thuận tiện hơn và có thể xem ứng dụng trên thiết bị mà không tự cấu hình toàn bộ môi trường native, nhưng việc build native iOS cục bộ bằng Xcode vẫn phụ thuộc vào máy Mac.</w:t>
      </w:r>
    </w:p>
    <w:p w14:paraId="3D503BFF" w14:textId="77777777" w:rsidR="00A45E8E" w:rsidRDefault="00000000">
      <w:pPr>
        <w:pStyle w:val="Heading1"/>
        <w:spacing w:before="160" w:after="100"/>
      </w:pPr>
      <w:r>
        <w:t>B. BÀI TẬP LUYỆN TẬP THỰC HÀNH - PHẦN LÝ THUYẾT</w:t>
      </w:r>
    </w:p>
    <w:p w14:paraId="4A1A7CDA" w14:textId="77777777" w:rsidR="00A45E8E" w:rsidRDefault="00000000">
      <w:r>
        <w:t>Phần dưới đây hoàn thiện các nội dung mô tả, giải thích và checklist. Đoạn mã React Native của bài sử dụng View và Text được để trống để sinh viên tự bổ sung sau.</w:t>
      </w:r>
    </w:p>
    <w:p w14:paraId="7534A184" w14:textId="77777777" w:rsidR="00A45E8E" w:rsidRDefault="00000000">
      <w:pPr>
        <w:pStyle w:val="Heading2"/>
        <w:spacing w:before="160" w:after="100"/>
      </w:pPr>
      <w:r>
        <w:t>Bài 1 - Mức dễ: Mô tả quy trình hoạt động khi mở ứng dụng React Native</w:t>
      </w:r>
    </w:p>
    <w:p w14:paraId="7F253B7C" w14:textId="77777777" w:rsidR="00A45E8E" w:rsidRDefault="00000000">
      <w:pPr>
        <w:ind w:firstLine="567"/>
      </w:pPr>
      <w:r>
        <w:t>Khi người dùng mở một ứng dụng React Native, phần native của Android hoặc iOS sẽ khởi tạo ứng dụng trước. Native/UI thread tạo cửa sổ ứng dụng và chuẩn bị môi trường cần thiết để hiển thị giao diện. Đồng thời, React Native khởi tạo JavaScript runtime để chạy phần mã JavaScript của ứng dụng.</w:t>
      </w:r>
    </w:p>
    <w:p w14:paraId="52681209" w14:textId="77777777" w:rsidR="00A45E8E" w:rsidRDefault="00000000">
      <w:pPr>
        <w:ind w:firstLine="567"/>
      </w:pPr>
      <w:r>
        <w:t>JavaScript thread bắt đầu chạy component gốc, đọc các component con, props, state và logic được lập trình. Từ đó React tạo ra cấu trúc giao diện mà ứng dụng muốn hiển thị. Các phần tử giao diện được biểu diễn trong React Shadow Tree. Phần xử lý Shadow Tree kết hợp với Yoga để tính kích thước và vị trí của từng thành phần theo các thuộc tính style.</w:t>
      </w:r>
    </w:p>
    <w:p w14:paraId="7D88C533" w14:textId="77777777" w:rsidR="00A45E8E" w:rsidRDefault="00000000">
      <w:pPr>
        <w:ind w:firstLine="567"/>
      </w:pPr>
      <w:r>
        <w:t>Sau khi layout được tính xong, React Native xác định các thay đổi cần áp dụng lên giao diện. Native/UI thread nhận các thao tác cần thiết và tạo hoặc cập nhật các thành phần giao diện thật trên Android hoặc iOS. Lúc này người dùng nhìn thấy màn hình đầu tiên của ứng dụng.</w:t>
      </w:r>
    </w:p>
    <w:p w14:paraId="03021EE1" w14:textId="77777777" w:rsidR="00A45E8E" w:rsidRDefault="00000000">
      <w:pPr>
        <w:ind w:firstLine="567"/>
      </w:pPr>
      <w:r>
        <w:t xml:space="preserve">Trong quá trình sử dụng, nếu người dùng nhấn nút, nhập dữ liệu hoặc cuộn màn hình, hệ thống native tiếp nhận thao tác. Những sự kiện cần xử lý bằng logic React sẽ làm </w:t>
      </w:r>
      <w:r>
        <w:lastRenderedPageBreak/>
        <w:t>JavaScript cập nhật state hoặc dữ liệu. Nếu giao diện thay đổi, quy trình tạo cây, tính layout và cập nhật native view lại tiếp tục. Vì vậy ba phần JavaScript, Shadow/layout và Native/UI luôn phối hợp với nhau trong suốt thời gian ứng dụng hoạt động.</w:t>
      </w:r>
    </w:p>
    <w:p w14:paraId="03676034" w14:textId="77777777" w:rsidR="00A45E8E" w:rsidRDefault="00000000">
      <w:pPr>
        <w:pStyle w:val="Heading2"/>
        <w:spacing w:before="160" w:after="100"/>
      </w:pPr>
      <w:r>
        <w:t>Bài 2 - Mức dễ đến trung bình: View và Text</w:t>
      </w:r>
    </w:p>
    <w:p w14:paraId="2FE262CA" w14:textId="77777777" w:rsidR="00A45E8E" w:rsidRDefault="00000000">
      <w:r>
        <w:t>Đoạn mã React Native: sinh viên tự bổ sung sau.</w:t>
      </w:r>
    </w:p>
    <w:p w14:paraId="1AF4BD30" w14:textId="77777777" w:rsidR="00A45E8E" w:rsidRDefault="00000000">
      <w:pPr>
        <w:shd w:val="clear" w:color="auto" w:fill="F2F2F2"/>
        <w:spacing w:before="80"/>
        <w:ind w:left="567" w:right="567"/>
      </w:pPr>
      <w:r>
        <w:rPr>
          <w:rFonts w:ascii="Consolas" w:hAnsi="Consolas"/>
          <w:sz w:val="22"/>
        </w:rPr>
        <w:t>// DÁN CODE VIEW + TEXT “Hello React Native” CỦA SINH VIÊN TẠI ĐÂY</w:t>
      </w:r>
    </w:p>
    <w:p w14:paraId="3A0A8E8D" w14:textId="77777777" w:rsidR="00A45E8E" w:rsidRDefault="00000000">
      <w:pPr>
        <w:ind w:firstLine="567"/>
      </w:pPr>
      <w:r>
        <w:t>Giải thích phần lý thuyết cho đoạn mã:</w:t>
      </w:r>
    </w:p>
    <w:p w14:paraId="420B8A95" w14:textId="77777777" w:rsidR="00A45E8E" w:rsidRDefault="00000000">
      <w:pPr>
        <w:pStyle w:val="ListBullet"/>
        <w:spacing w:after="60"/>
        <w:ind w:left="454" w:hanging="227"/>
      </w:pPr>
      <w:r>
        <w:t>View là component dùng để tạo vùng chứa (container) cho các component khác. Có thể xem View tương tự một khối bố cục, dùng để sắp xếp các thành phần con, đặt nền, khoảng cách, kích thước và các thuộc tính Flexbox.</w:t>
      </w:r>
    </w:p>
    <w:p w14:paraId="4FD03FB5" w14:textId="77777777" w:rsidR="00A45E8E" w:rsidRDefault="00000000">
      <w:pPr>
        <w:pStyle w:val="ListBullet"/>
        <w:spacing w:after="60"/>
        <w:ind w:left="454" w:hanging="227"/>
      </w:pPr>
      <w:r>
        <w:t>Text là component chuyên dùng để hiển thị văn bản. Trong bài này Text sẽ hiển thị nội dung “Hello React Native”. React Native yêu cầu chuỗi văn bản hiển thị trong giao diện phải được đặt trong Text thay vì đặt trực tiếp bên trong View.</w:t>
      </w:r>
    </w:p>
    <w:p w14:paraId="0328EAD5" w14:textId="77777777" w:rsidR="00A45E8E" w:rsidRDefault="00000000">
      <w:pPr>
        <w:pStyle w:val="ListBullet"/>
        <w:spacing w:after="60"/>
        <w:ind w:left="454" w:hanging="227"/>
      </w:pPr>
      <w:r>
        <w:t>Style quy định cách trình bày giao diện. Ví dụ flex: 1 giúp vùng chứa chiếm không gian khả dụng; justifyContent dùng để căn theo trục chính; alignItems căn theo trục phụ; fontSize thay đổi kích thước chữ. Style trong React Native sử dụng object JavaScript với tên thuộc tính gần giống CSS nhưng viết theo camelCase.</w:t>
      </w:r>
    </w:p>
    <w:p w14:paraId="53C5AC51" w14:textId="77777777" w:rsidR="00A45E8E" w:rsidRDefault="00000000">
      <w:pPr>
        <w:pStyle w:val="ListBullet"/>
        <w:spacing w:after="60"/>
        <w:ind w:left="454" w:hanging="227"/>
      </w:pPr>
      <w:r>
        <w:t>Các component View và Text có thể trở thành giao diện native vì React Native renderer chuyển cấu trúc React thành Shadow Tree, tính layout rồi mount thay đổi lên các host view tương ứng của hệ điều hành. Vì vậy lập trình viên viết JSX/JavaScript nhưng người dùng vẫn thấy các thành phần giao diện native trên thiết bị.</w:t>
      </w:r>
    </w:p>
    <w:p w14:paraId="61708F72" w14:textId="77777777" w:rsidR="00A45E8E" w:rsidRDefault="00000000">
      <w:pPr>
        <w:pStyle w:val="Heading2"/>
        <w:spacing w:before="160" w:after="100"/>
      </w:pPr>
      <w:r>
        <w:t>Bài 3 - Mức trung bình: Checklist chuẩn bị thiết bị Android thật</w:t>
      </w:r>
    </w:p>
    <w:p w14:paraId="363BE819" w14:textId="77777777" w:rsidR="00A45E8E" w:rsidRDefault="00000000">
      <w:pPr>
        <w:spacing w:after="60" w:line="336" w:lineRule="auto"/>
        <w:ind w:left="283"/>
      </w:pPr>
      <w:r>
        <w:t>☐ Cài Node.js và cài đầy đủ dependency của dự án.</w:t>
      </w:r>
    </w:p>
    <w:p w14:paraId="3343DF33" w14:textId="77777777" w:rsidR="00A45E8E" w:rsidRDefault="00000000">
      <w:pPr>
        <w:spacing w:after="60" w:line="336" w:lineRule="auto"/>
        <w:ind w:left="283"/>
      </w:pPr>
      <w:r>
        <w:t>☐ Cài JDK phù hợp với phiên bản React Native/Gradle của dự án.</w:t>
      </w:r>
    </w:p>
    <w:p w14:paraId="4DD67261" w14:textId="77777777" w:rsidR="00A45E8E" w:rsidRDefault="00000000">
      <w:pPr>
        <w:spacing w:after="60" w:line="336" w:lineRule="auto"/>
        <w:ind w:left="283"/>
      </w:pPr>
      <w:r>
        <w:t>☐ Cài Android Studio và Android SDK.</w:t>
      </w:r>
    </w:p>
    <w:p w14:paraId="36EEDEB0" w14:textId="77777777" w:rsidR="00A45E8E" w:rsidRDefault="00000000">
      <w:pPr>
        <w:spacing w:after="60" w:line="336" w:lineRule="auto"/>
        <w:ind w:left="283"/>
      </w:pPr>
      <w:r>
        <w:t>☐ Kiểm tra ADB đã sử dụng được trong Terminal/Command Prompt.</w:t>
      </w:r>
    </w:p>
    <w:p w14:paraId="04E1CB8D" w14:textId="77777777" w:rsidR="00A45E8E" w:rsidRDefault="00000000">
      <w:pPr>
        <w:spacing w:after="60" w:line="336" w:lineRule="auto"/>
        <w:ind w:left="283"/>
      </w:pPr>
      <w:r>
        <w:lastRenderedPageBreak/>
        <w:t>☐ Trên điện thoại, mở Settings → About phone và bật Developer Mode bằng cách nhấn Build number nhiều lần.</w:t>
      </w:r>
    </w:p>
    <w:p w14:paraId="654A89E1" w14:textId="77777777" w:rsidR="00A45E8E" w:rsidRDefault="00000000">
      <w:pPr>
        <w:spacing w:after="60" w:line="336" w:lineRule="auto"/>
        <w:ind w:left="283"/>
      </w:pPr>
      <w:r>
        <w:t>☐ Vào Developer options và bật USB Debugging.</w:t>
      </w:r>
    </w:p>
    <w:p w14:paraId="77987CA3" w14:textId="77777777" w:rsidR="00A45E8E" w:rsidRDefault="00000000">
      <w:pPr>
        <w:spacing w:after="60" w:line="336" w:lineRule="auto"/>
        <w:ind w:left="283"/>
      </w:pPr>
      <w:r>
        <w:t>☐ Dùng cáp USB có truyền dữ liệu để kết nối điện thoại với máy tính.</w:t>
      </w:r>
    </w:p>
    <w:p w14:paraId="2FF27BBE" w14:textId="77777777" w:rsidR="00A45E8E" w:rsidRDefault="00000000">
      <w:pPr>
        <w:spacing w:after="60" w:line="336" w:lineRule="auto"/>
        <w:ind w:left="283"/>
      </w:pPr>
      <w:r>
        <w:t>☐ Chọn chế độ USB phù hợp nếu thiết bị yêu cầu; tránh dùng cáp chỉ có chức năng sạc.</w:t>
      </w:r>
    </w:p>
    <w:p w14:paraId="0481EBB0" w14:textId="77777777" w:rsidR="00A45E8E" w:rsidRDefault="00000000">
      <w:pPr>
        <w:spacing w:after="60" w:line="336" w:lineRule="auto"/>
        <w:ind w:left="283"/>
      </w:pPr>
      <w:r>
        <w:t>☐ Khi xuất hiện thông báo “Allow USB debugging?”, chọn Allow/Cho phép.</w:t>
      </w:r>
    </w:p>
    <w:p w14:paraId="073B733E" w14:textId="77777777" w:rsidR="00A45E8E" w:rsidRDefault="00000000">
      <w:pPr>
        <w:spacing w:after="60" w:line="336" w:lineRule="auto"/>
        <w:ind w:left="283"/>
      </w:pPr>
      <w:r>
        <w:t>☐ Giữ điện thoại mở khóa trong quá trình cấp quyền và cài ứng dụng.</w:t>
      </w:r>
    </w:p>
    <w:p w14:paraId="0EC0BCC3" w14:textId="77777777" w:rsidR="00A45E8E" w:rsidRDefault="00000000">
      <w:pPr>
        <w:spacing w:after="60" w:line="336" w:lineRule="auto"/>
        <w:ind w:left="283"/>
      </w:pPr>
      <w:r>
        <w:t>☐ Chạy lệnh adb devices trên máy tính.</w:t>
      </w:r>
    </w:p>
    <w:p w14:paraId="131630E7" w14:textId="77777777" w:rsidR="00A45E8E" w:rsidRDefault="00000000">
      <w:pPr>
        <w:spacing w:after="60" w:line="336" w:lineRule="auto"/>
        <w:ind w:left="283"/>
      </w:pPr>
      <w:r>
        <w:t>☐ Xác nhận thiết bị xuất hiện với trạng thái device.</w:t>
      </w:r>
    </w:p>
    <w:p w14:paraId="555EB9E6" w14:textId="77777777" w:rsidR="00A45E8E" w:rsidRDefault="00000000">
      <w:pPr>
        <w:spacing w:after="60" w:line="336" w:lineRule="auto"/>
        <w:ind w:left="283"/>
      </w:pPr>
      <w:r>
        <w:t>☐ Nếu hiện unauthorized, kiểm tra điện thoại và cấp lại quyền USB Debugging.</w:t>
      </w:r>
    </w:p>
    <w:p w14:paraId="2E0E9E4C" w14:textId="77777777" w:rsidR="00A45E8E" w:rsidRDefault="00000000">
      <w:pPr>
        <w:spacing w:after="60" w:line="336" w:lineRule="auto"/>
        <w:ind w:left="283"/>
      </w:pPr>
      <w:r>
        <w:t>☐ Tại thư mục gốc của dự án, chạy npx react-native run-android theo yêu cầu bài tập.</w:t>
      </w:r>
    </w:p>
    <w:p w14:paraId="01DB991D" w14:textId="77777777" w:rsidR="00A45E8E" w:rsidRDefault="00000000">
      <w:pPr>
        <w:spacing w:after="60" w:line="336" w:lineRule="auto"/>
        <w:ind w:left="283"/>
      </w:pPr>
      <w:r>
        <w:t>☐ Sau khi app được cài, kiểm tra ứng dụng mở đúng và có thể kết nối tới Metro khi chạy ở chế độ development.</w:t>
      </w:r>
    </w:p>
    <w:p w14:paraId="608D964B" w14:textId="77777777" w:rsidR="00A45E8E" w:rsidRDefault="00000000">
      <w:pPr>
        <w:ind w:firstLine="567"/>
      </w:pPr>
      <w:r>
        <w:t>Một số lỗi thường gặp khi thiết bị chưa được nhận diện:</w:t>
      </w:r>
    </w:p>
    <w:p w14:paraId="32CBB442" w14:textId="77777777" w:rsidR="00A45E8E" w:rsidRDefault="00000000">
      <w:pPr>
        <w:pStyle w:val="ListBullet"/>
        <w:spacing w:after="60"/>
        <w:ind w:left="454" w:hanging="227"/>
      </w:pPr>
      <w:r>
        <w:t>adb devices không hiển thị thiết bị: có thể do cáp USB chỉ hỗ trợ sạc, driver USB/ADB chưa đúng, USB Debugging chưa bật hoặc cổng USB có vấn đề.</w:t>
      </w:r>
    </w:p>
    <w:p w14:paraId="4BCF1FDE" w14:textId="77777777" w:rsidR="00A45E8E" w:rsidRDefault="00000000">
      <w:pPr>
        <w:pStyle w:val="ListBullet"/>
        <w:spacing w:after="60"/>
        <w:ind w:left="454" w:hanging="227"/>
      </w:pPr>
      <w:r>
        <w:t>Trạng thái unauthorized: điện thoại chưa cấp quyền cho khóa RSA của máy tính. Cần mở khóa điện thoại, quan sát hộp thoại USB Debugging và chọn Allow.</w:t>
      </w:r>
    </w:p>
    <w:p w14:paraId="640663F5" w14:textId="77777777" w:rsidR="00A45E8E" w:rsidRDefault="00000000">
      <w:pPr>
        <w:pStyle w:val="ListBullet"/>
        <w:spacing w:after="60"/>
        <w:ind w:left="454" w:hanging="227"/>
      </w:pPr>
      <w:r>
        <w:t>Trạng thái offline: kết nối ADB chưa ổn định. Có thể rút cáp cắm lại, đổi cổng USB hoặc khởi động lại ADB bằng adb kill-server rồi adb start-server.</w:t>
      </w:r>
    </w:p>
    <w:p w14:paraId="6435A5D0" w14:textId="77777777" w:rsidR="00A45E8E" w:rsidRDefault="00000000">
      <w:pPr>
        <w:pStyle w:val="ListBullet"/>
        <w:spacing w:after="60"/>
        <w:ind w:left="454" w:hanging="227"/>
      </w:pPr>
      <w:r>
        <w:t>Build thành công nhưng app không kết nối Metro: có thể cần kiểm tra cổng Metro và cấu hình kết nối; khi dùng USB, adb reverse tcp:8081 tcp:8081 thường được dùng để chuyển tiếp cổng trên Android.</w:t>
      </w:r>
    </w:p>
    <w:p w14:paraId="79270768" w14:textId="77777777" w:rsidR="00A45E8E" w:rsidRDefault="00000000">
      <w:pPr>
        <w:pStyle w:val="ListBullet"/>
        <w:spacing w:after="60"/>
        <w:ind w:left="454" w:hanging="227"/>
      </w:pPr>
      <w:r>
        <w:t>Thiết bị đang khóa màn hình: có thể không nhìn thấy hộp thoại xác nhận USB Debugging hoặc quyền cài/chạy ứng dụng, khiến quá trình tưởng như bị đứng. Vì vậy nên giữ điện thoại mở khóa trong lần kết nối và chạy đầu tiên.</w:t>
      </w:r>
    </w:p>
    <w:p w14:paraId="695421BB" w14:textId="77777777" w:rsidR="00A45E8E" w:rsidRDefault="00000000">
      <w:pPr>
        <w:pStyle w:val="Heading1"/>
        <w:spacing w:before="160" w:after="100"/>
      </w:pPr>
      <w:r>
        <w:lastRenderedPageBreak/>
        <w:t>KẾT LUẬN</w:t>
      </w:r>
    </w:p>
    <w:p w14:paraId="5B9EF400" w14:textId="77777777" w:rsidR="00A45E8E" w:rsidRDefault="00000000">
      <w:pPr>
        <w:ind w:firstLine="567"/>
      </w:pPr>
      <w:r>
        <w:t>React Native cho phép phát triển ứng dụng di động bằng JavaScript/TypeScript nhưng vẫn sử dụng hệ thống render và các host view native của Android/iOS. Quá trình này có sự phối hợp giữa logic React trên JavaScript thread, cây giao diện trung gian và cơ chế tính layout bằng Yoga, cùng UI thread chịu trách nhiệm thao tác với giao diện thật. JSI giúp kiến trúc mới giao tiếp hiệu quả hơn giữa JavaScript, C++ và native. Khi chạy trên thiết bị thật, việc chuẩn bị đúng môi trường Android/iOS và kết nối thiết bị là điều kiện quan trọng để ứng dụng có thể build, cài đặt và chạy ổn định.</w:t>
      </w:r>
    </w:p>
    <w:sectPr w:rsidR="00A45E8E" w:rsidSect="00034616">
      <w:footerReference w:type="default" r:id="rId8"/>
      <w:pgSz w:w="12240" w:h="15840"/>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31E27" w14:textId="77777777" w:rsidR="003A5275" w:rsidRDefault="003A5275">
      <w:pPr>
        <w:spacing w:after="0" w:line="240" w:lineRule="auto"/>
      </w:pPr>
      <w:r>
        <w:separator/>
      </w:r>
    </w:p>
  </w:endnote>
  <w:endnote w:type="continuationSeparator" w:id="0">
    <w:p w14:paraId="7F1BE02B" w14:textId="77777777" w:rsidR="003A5275" w:rsidRDefault="003A52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352D0" w14:textId="77777777" w:rsidR="00A45E8E" w:rsidRDefault="00000000">
    <w:pPr>
      <w:pStyle w:val="Footer"/>
      <w:jc w:val="center"/>
    </w:pPr>
    <w:r>
      <w:rPr>
        <w:sz w:val="22"/>
      </w:rPr>
      <w:t xml:space="preserve">Trang </w:t>
    </w:r>
    <w:r>
      <w:fldChar w:fldCharType="begin"/>
    </w:r>
    <w:r>
      <w:instrText>PAGE</w:instrText>
    </w:r>
    <w:r>
      <w:fldChar w:fldCharType="separate"/>
    </w:r>
    <w:r w:rsidR="00D63E2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F8452" w14:textId="77777777" w:rsidR="003A5275" w:rsidRDefault="003A5275">
      <w:pPr>
        <w:spacing w:after="0" w:line="240" w:lineRule="auto"/>
      </w:pPr>
      <w:r>
        <w:separator/>
      </w:r>
    </w:p>
  </w:footnote>
  <w:footnote w:type="continuationSeparator" w:id="0">
    <w:p w14:paraId="22B148F8" w14:textId="77777777" w:rsidR="003A5275" w:rsidRDefault="003A52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0599284">
    <w:abstractNumId w:val="8"/>
  </w:num>
  <w:num w:numId="2" w16cid:durableId="240718937">
    <w:abstractNumId w:val="6"/>
  </w:num>
  <w:num w:numId="3" w16cid:durableId="774011665">
    <w:abstractNumId w:val="5"/>
  </w:num>
  <w:num w:numId="4" w16cid:durableId="191112977">
    <w:abstractNumId w:val="4"/>
  </w:num>
  <w:num w:numId="5" w16cid:durableId="892540444">
    <w:abstractNumId w:val="7"/>
  </w:num>
  <w:num w:numId="6" w16cid:durableId="1137182496">
    <w:abstractNumId w:val="3"/>
  </w:num>
  <w:num w:numId="7" w16cid:durableId="882861034">
    <w:abstractNumId w:val="2"/>
  </w:num>
  <w:num w:numId="8" w16cid:durableId="1522091355">
    <w:abstractNumId w:val="1"/>
  </w:num>
  <w:num w:numId="9" w16cid:durableId="1665547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196C"/>
    <w:rsid w:val="003A5275"/>
    <w:rsid w:val="00A45E8E"/>
    <w:rsid w:val="00AA1D8D"/>
    <w:rsid w:val="00B47730"/>
    <w:rsid w:val="00CB0664"/>
    <w:rsid w:val="00D63E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A87B50"/>
  <w14:defaultImageDpi w14:val="300"/>
  <w15:docId w15:val="{3DC478C4-5442-46B8-9761-F5C51B419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2410</Words>
  <Characters>13738</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tập lý thuyết React Native</dc:title>
  <dc:subject>React Native - lý thuyết và checklist thiết bị Android</dc:subject>
  <dc:creator/>
  <cp:keywords>React Native, JSI, Yoga, Android, iOS, ADB</cp:keywords>
  <dc:description>generated by python-docx</dc:description>
  <cp:lastModifiedBy>Admin</cp:lastModifiedBy>
  <cp:revision>2</cp:revision>
  <dcterms:created xsi:type="dcterms:W3CDTF">2013-12-23T23:15:00Z</dcterms:created>
  <dcterms:modified xsi:type="dcterms:W3CDTF">2026-09-27T02:49:00Z</dcterms:modified>
  <cp:category/>
</cp:coreProperties>
</file>